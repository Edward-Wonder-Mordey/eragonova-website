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1"/>
      </w:tblGrid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1"/>
      </w:tblGrid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1"/>
      </w:tblGrid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1"/>
      </w:tblGrid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1"/>
      </w:tblGrid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1"/>
      </w:tblGrid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1"/>
      </w:tblGrid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1"/>
      </w:tblGrid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1"/>
      </w:tblGrid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1"/>
      </w:tblGrid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  <w:tr>
        <w:trPr>
          <w:trHeight w:val="3816" w:hRule="auto"/>
          <w:cantSplit/>
        </w:trPr>
        <w:tc>
          <w:tcPr>
            <w:tcW w:type="dxa" w:w="10771"/>
            <w:vAlign w:val="center"/>
            <w:tcMar>
              <w:top w:w="32" w:type="dxa"/>
              <w:start w:w="100" w:type="dxa"/>
              <w:bottom w:w="30" w:type="dxa"/>
              <w:end w:w="100" w:type="dxa"/>
            </w:tcMar>
            <w:tcBorders>
              <w:top w:val="single" w:sz="6" w:color="E9EEF5"/>
              <w:left w:val="single" w:sz="6" w:color="E9EEF5"/>
              <w:bottom w:val="single" w:sz="6" w:color="E9EEF5"/>
              <w:right w:val="single" w:sz="6" w:color="E9EEF5"/>
              <w:insideH w:val="single" w:sz="6" w:color="E9EEF5"/>
              <w:insideV w:val="single" w:sz="6" w:color="E9EEF5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81"/>
              <w:gridCol w:w="9144"/>
            </w:tblGrid>
            <w:tr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0352" cy="304952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agonova_logo_tri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3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168A22"/>
                      <w:sz w:val="20"/>
                    </w:rPr>
                    <w:t>ERAGONOVA ENTERPRISE  |  OFFICIAL RECEIPT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Kumasi, Ghana  |  +233 505 374 537  |  eragonovaenterprise@gmail.com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3"/>
                    </w:rPr>
                    <w:t>https://edward-wonder-mordey.github.io/eragonova-website/  |  Reg. No. BN311351025  |  TIN P0066314747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213"/>
            </w:tblGrid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Receipt No.: REC-2026-____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Date: ____ / ____ / 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Received from: __________________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Customer phone: ________________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Description / service: 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paid (GHS): ______________</w:t>
                  </w:r>
                </w:p>
              </w:tc>
            </w:tr>
            <w:tr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64748B"/>
                      <w:sz w:val="14"/>
                    </w:rPr>
                    <w:t>Amount in words: _________________</w:t>
                  </w:r>
                </w:p>
              </w:tc>
              <w:tc>
                <w:tcPr>
                  <w:tcW w:type="dxa" w:w="5385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i w:val="0"/>
                      <w:color w:val="06184D"/>
                      <w:sz w:val="14"/>
                    </w:rPr>
                    <w:t>Payment: [ ] Cash [ ] MoMo [ ] Bank [ ] Cheque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Transaction / reference: ______________________________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Received by: ______________________________</w:t>
                  </w:r>
                </w:p>
              </w:tc>
            </w:tr>
            <w:tr>
              <w:tc>
                <w:tcPr>
                  <w:tcW w:type="dxa" w:w="5112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Signature: __________________________</w:t>
                  </w:r>
                </w:p>
              </w:tc>
              <w:tc>
                <w:tcPr>
                  <w:tcW w:type="dxa" w:w="5213"/>
                  <w:tcMar>
                    <w:top w:w="0" w:type="dxa"/>
                    <w:start w:w="20" w:type="dxa"/>
                    <w:bottom w:w="0" w:type="dxa"/>
                    <w:end w:w="2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 w:val="0"/>
                      <w:i w:val="0"/>
                      <w:color w:val="64748B"/>
                      <w:sz w:val="14"/>
                    </w:rPr>
                    <w:t>Company stamp: __________________________</w:t>
                  </w:r>
                </w:p>
              </w:tc>
            </w:tr>
          </w:tbl>
          <w:p/>
          <w:p>
            <w:pPr>
              <w:spacing w:after="0"/>
              <w:jc w:val="right"/>
            </w:pPr>
            <w:r>
              <w:rPr>
                <w:rFonts w:ascii="Aptos" w:hAnsi="Aptos"/>
                <w:b/>
                <w:i/>
                <w:color w:val="168A22"/>
                <w:sz w:val="14"/>
              </w:rPr>
              <w:t>Thank you for your business.  |  Innovating Beyond Borders.</w:t>
            </w:r>
          </w:p>
        </w:tc>
      </w:tr>
    </w:tbl>
    <w:sectPr w:rsidR="00FC693F" w:rsidRPr="0006063C" w:rsidSect="00034616">
      <w:pgSz w:w="11909" w:h="16834"/>
      <w:pgMar w:top="504" w:right="547" w:bottom="504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06184D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Eragonova Enterprise Official Receipt Book</dc:title>
  <dc:subject>Ten-page A4 receipt pad with four receipts per sheet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