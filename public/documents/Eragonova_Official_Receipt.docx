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  <w:tr>
        <w:trPr>
          <w:trHeight w:val="5904" w:hRule="exact"/>
          <w:cantSplit/>
        </w:trPr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  <w:tc>
          <w:tcPr>
            <w:tcW w:type="dxa" w:w="5011"/>
            <w:vAlign w:val="top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8" w:color="06184D"/>
              <w:left w:val="single" w:sz="8" w:color="06184D"/>
              <w:bottom w:val="single" w:sz="8" w:color="06184D"/>
              <w:right w:val="single" w:sz="8" w:color="06184D"/>
              <w:insideH w:val="single" w:sz="8" w:color="06184D"/>
              <w:insideV w:val="single" w:sz="8" w:color="06184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3499"/>
            </w:tblGrid>
            <w:tr>
              <w:tc>
                <w:tcPr>
                  <w:tcW w:type="dxa" w:w="1123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936" cy="362788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362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99"/>
                </w:tcPr>
                <w:p>
                  <w:pPr>
                    <w:spacing w:after="2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9"/>
                    </w:rPr>
                    <w:t>ERAGONOVA ENTERPRISE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13"/>
                    </w:rPr>
                    <w:t>Kumasi, Ghana  |  +233 505 374 537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06184D"/>
                      <w:sz w:val="13"/>
                    </w:rPr>
                    <w:t>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1"/>
                    </w:rPr>
                    <w:t>eragonova.com</w:t>
                  </w:r>
                </w:p>
                <w:p>
                  <w:pPr>
                    <w:spacing w:after="20"/>
                  </w:pPr>
                  <w:r>
                    <w:rPr>
                      <w:rFonts w:ascii="Aptos" w:hAnsi="Aptos"/>
                      <w:b w:val="0"/>
                      <w:i w:val="0"/>
                      <w:color w:val="667085"/>
                      <w:sz w:val="12"/>
                    </w:rPr>
                    <w:t>Reg.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11"/>
            </w:tblGrid>
            <w:tr>
              <w:tc>
                <w:tcPr>
                  <w:tcW w:type="dxa" w:w="4608"/>
                  <w:shd w:fill="06184D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i w:val="0"/>
                      <w:color w:val="FFFFFF"/>
                      <w:sz w:val="22"/>
                    </w:rPr>
                    <w:t>OFFICIAL RECEIPT</w:t>
                  </w:r>
                </w:p>
              </w:tc>
            </w:tr>
          </w:tbl>
          <w:p/>
          <w:p>
            <w:pPr>
              <w:spacing w:before="6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Receipt No.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_____________</w:t>
            </w: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   Date 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>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Received from: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Customer phone: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received (GH₵):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Amount in words: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Purpose / description: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6184D"/>
                <w:sz w:val="15"/>
              </w:rPr>
              <w:t>Transaction / reference ID:</w:t>
            </w: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  <w:t xml:space="preserve"> __________________</w:t>
            </w:r>
          </w:p>
          <w:p>
            <w:pPr>
              <w:spacing w:before="20" w:after="6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 xml:space="preserve">Payment method: </w:t>
            </w:r>
            <w:r>
              <w:rPr>
                <w:rFonts w:ascii="Aptos" w:hAnsi="Aptos"/>
                <w:b w:val="0"/>
                <w:i w:val="0"/>
                <w:color w:val="06184D"/>
                <w:sz w:val="13"/>
              </w:rPr>
              <w:t>☐ Cash   ☐ Mobile Money   ☐ Bank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6184D"/>
                <w:sz w:val="14"/>
              </w:rPr>
              <w:t>Received by: __________________</w:t>
            </w:r>
          </w:p>
          <w:p>
            <w:pPr>
              <w:spacing w:before="160" w:after="20"/>
            </w:pPr>
            <w:r>
              <w:rPr>
                <w:rFonts w:ascii="Aptos" w:hAnsi="Aptos"/>
                <w:b w:val="0"/>
                <w:i w:val="0"/>
                <w:color w:val="667085"/>
                <w:sz w:val="13"/>
              </w:rPr>
              <w:t>______________________                 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667085"/>
                <w:sz w:val="12"/>
              </w:rPr>
              <w:t>Signature                                      Company stamp</w:t>
            </w:r>
          </w:p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</w:t>
            </w:r>
          </w:p>
        </w:tc>
      </w:tr>
    </w:tbl>
    <w:sectPr w:rsidR="00FC693F" w:rsidRPr="0006063C" w:rsidSect="00034616">
      <w:pgSz w:w="11909" w:h="16834"/>
      <w:pgMar w:top="1728" w:right="835" w:bottom="172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06184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Eragonova Enterprise Official Receipt Pad</dc:title>
  <dc:subject>Four compact receipts per A4 page, 10 pages</dc:subject>
  <dc:creator>Eragonova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